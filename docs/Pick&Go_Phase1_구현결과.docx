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1F4E79"/>
          </w:tcPr>
          <w:p>
            <w:pPr>
              <w:spacing w:before="280" w:after="1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36"/>
              </w:rPr>
              <w:t>Pick&amp;Go — Phase 1 구현 결과 리포트</w:t>
            </w:r>
          </w:p>
          <w:p>
            <w:pPr>
              <w:spacing w:after="28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D9D9D9"/>
                <w:sz w:val="20"/>
              </w:rPr>
              <w:t>필터링 &amp; 점수화 파이프라인  ·  2026-04-09  ·  50개 테스트 전부 통과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6" w:space="0" w:color="2E75B6"/>
          <w:insideV w:val="single" w:sz="6" w:space="0" w:color="2E75B6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6E4F7"/>
          </w:tcPr>
          <w:p>
            <w:pPr>
              <w:spacing w:before="120" w:after="4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5B6"/>
                <w:sz w:val="40"/>
              </w:rPr>
              <w:t>50개</w:t>
            </w:r>
          </w:p>
        </w:tc>
        <w:tc>
          <w:tcPr>
            <w:tcW w:type="dxa" w:w="2351"/>
            <w:shd w:val="clear" w:color="auto" w:fill="D6E4F7"/>
          </w:tcPr>
          <w:p>
            <w:pPr>
              <w:spacing w:before="120" w:after="4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375A29"/>
                <w:sz w:val="40"/>
              </w:rPr>
              <w:t>50개</w:t>
            </w:r>
          </w:p>
        </w:tc>
        <w:tc>
          <w:tcPr>
            <w:tcW w:type="dxa" w:w="2351"/>
            <w:shd w:val="clear" w:color="auto" w:fill="D6E4F7"/>
          </w:tcPr>
          <w:p>
            <w:pPr>
              <w:spacing w:before="120" w:after="4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55A11"/>
                <w:sz w:val="40"/>
              </w:rPr>
              <w:t>3회</w:t>
            </w:r>
          </w:p>
        </w:tc>
        <w:tc>
          <w:tcPr>
            <w:tcW w:type="dxa" w:w="2351"/>
            <w:shd w:val="clear" w:color="auto" w:fill="D6E4F7"/>
          </w:tcPr>
          <w:p>
            <w:pPr>
              <w:spacing w:before="120" w:after="4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7030A0"/>
                <w:sz w:val="40"/>
              </w:rPr>
              <w:t>4곳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pPr>
              <w:spacing w:before="40" w:after="1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18"/>
              </w:rPr>
              <w:t>총 테스트 항목</w:t>
            </w:r>
          </w:p>
        </w:tc>
        <w:tc>
          <w:tcPr>
            <w:tcW w:type="dxa" w:w="2351"/>
            <w:shd w:val="clear" w:color="auto" w:fill="F2F2F2"/>
          </w:tcPr>
          <w:p>
            <w:pPr>
              <w:spacing w:before="40" w:after="1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18"/>
              </w:rPr>
              <w:t>전부 통과 (100%)</w:t>
            </w:r>
          </w:p>
        </w:tc>
        <w:tc>
          <w:tcPr>
            <w:tcW w:type="dxa" w:w="2351"/>
            <w:shd w:val="clear" w:color="auto" w:fill="F2F2F2"/>
          </w:tcPr>
          <w:p>
            <w:pPr>
              <w:spacing w:before="40" w:after="1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18"/>
              </w:rPr>
              <w:t>API 호출 제거</w:t>
            </w:r>
          </w:p>
        </w:tc>
        <w:tc>
          <w:tcPr>
            <w:tcW w:type="dxa" w:w="2351"/>
            <w:shd w:val="clear" w:color="auto" w:fill="F2F2F2"/>
          </w:tcPr>
          <w:p>
            <w:pPr>
              <w:spacing w:before="40" w:after="1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18"/>
              </w:rPr>
              <w:t>핵심 변경 지점</w:t>
            </w:r>
          </w:p>
        </w:tc>
      </w:tr>
    </w:tbl>
    <w:p/>
    <w:p>
      <w:pPr>
        <w:spacing w:before="40" w:after="40"/>
        <w:pBdr>
          <w:bottom w:val="single" w:sz="6" w:space="1" w:color="2E75B6"/>
        </w:pBdr>
      </w:pPr>
      <w:r>
        <w:rPr>
          <w:sz w:val="2"/>
        </w:rPr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F4E79"/>
          <w:sz w:val="32"/>
        </w:rPr>
        <w:t>1. 변경 전 vs 변경 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항목</w:t>
            </w:r>
          </w:p>
        </w:tc>
        <w:tc>
          <w:tcPr>
            <w:tcW w:type="dxa" w:w="3600"/>
            <w:shd w:val="clear" w:color="auto" w:fill="83171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변경 전 (구버전)</w:t>
            </w:r>
          </w:p>
        </w:tc>
        <w:tc>
          <w:tcPr>
            <w:tcW w:type="dxa" w:w="3600"/>
            <w:shd w:val="clear" w:color="auto" w:fill="375A2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변경 후 (Phase 1)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장소 필터 기준</w:t>
            </w:r>
          </w:p>
        </w:tc>
        <w:tc>
          <w:tcPr>
            <w:tcW w:type="dxa" w:w="3600"/>
            <w:shd w:val="clear" w:color="auto" w:fill="FCE4E4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31717"/>
                <w:sz w:val="18"/>
              </w:rPr>
              <w:t>좌표·이름 존재 여부만 확인</w:t>
            </w:r>
          </w:p>
        </w:tc>
        <w:tc>
          <w:tcPr>
            <w:tcW w:type="dxa" w:w="3600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375A29"/>
                <w:sz w:val="18"/>
              </w:rPr>
              <w:t>hard_filter(): 예산별 최소 평점 + 좌표 0.0 제거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API 호출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31717"/>
                <w:sz w:val="18"/>
              </w:rPr>
              <w:t>check_place_status() 3회 (Google API 비용 발생)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375A29"/>
                <w:sz w:val="18"/>
              </w:rPr>
              <w:t>완전 제거 → 평점으로 자연 필터링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숙소 분류 기준</w:t>
            </w:r>
          </w:p>
        </w:tc>
        <w:tc>
          <w:tcPr>
            <w:tcW w:type="dxa" w:w="3600"/>
            <w:shd w:val="clear" w:color="auto" w:fill="FCE4E4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31717"/>
                <w:sz w:val="18"/>
              </w:rPr>
              <w:t>카테고리 키워드 코드 내 하드코딩</w:t>
            </w:r>
          </w:p>
        </w:tc>
        <w:tc>
          <w:tcPr>
            <w:tcW w:type="dxa" w:w="3600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375A29"/>
                <w:sz w:val="18"/>
              </w:rPr>
              <w:t>HOTEL_CATEGORIES 상수 기반 일원화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숙소 풀 분리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31717"/>
                <w:sz w:val="18"/>
              </w:rPr>
              <w:t>방문 장소 풀 안에 숙소 포함</w:t>
              <w:br/>
              <w:t>(Phase 4 앵커링 장소 부족 위험)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375A29"/>
                <w:sz w:val="18"/>
              </w:rPr>
              <w:t>숙소 별도 풀 분리 → extract_top_n은 방문장소만 대상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후보 장소 수</w:t>
            </w:r>
          </w:p>
        </w:tc>
        <w:tc>
          <w:tcPr>
            <w:tcW w:type="dxa" w:w="3600"/>
            <w:shd w:val="clear" w:color="auto" w:fill="FCE4E4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31717"/>
                <w:sz w:val="18"/>
              </w:rPr>
              <w:t>제한 없이 전체 처리</w:t>
            </w:r>
          </w:p>
        </w:tc>
        <w:tc>
          <w:tcPr>
            <w:tcW w:type="dxa" w:w="3600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375A29"/>
                <w:sz w:val="18"/>
              </w:rPr>
              <w:t>extract_top_n(): 여행일수 × 5개만 추출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카테고리 분류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31717"/>
                <w:sz w:val="18"/>
              </w:rPr>
              <w:t>_categorize_places() 내 즉석 분류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375A29"/>
                <w:sz w:val="18"/>
              </w:rPr>
              <w:t>categorize_visits() 전용 메서드 위임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공항 좌표</w:t>
            </w:r>
          </w:p>
        </w:tc>
        <w:tc>
          <w:tcPr>
            <w:tcW w:type="dxa" w:w="3600"/>
            <w:shd w:val="clear" w:color="auto" w:fill="FCE4E4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31717"/>
                <w:sz w:val="18"/>
              </w:rPr>
              <w:t>제주공항 lat:33.5113 하드코딩</w:t>
              <w:br/>
              <w:t>(제주만 지원)</w:t>
            </w:r>
          </w:p>
        </w:tc>
        <w:tc>
          <w:tcPr>
            <w:tcW w:type="dxa" w:w="3600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375A29"/>
                <w:sz w:val="18"/>
              </w:rPr>
              <w:t>AIRPORT_COORDS 딕셔너리 (국내 8개 도시 동적 조회)</w:t>
            </w:r>
          </w:p>
        </w:tc>
      </w:tr>
    </w:tbl>
    <w:p/>
    <w:p>
      <w:pPr>
        <w:spacing w:before="40" w:after="40"/>
        <w:pBdr>
          <w:bottom w:val="single" w:sz="6" w:space="1" w:color="2E75B6"/>
        </w:pBdr>
      </w:pPr>
      <w:r>
        <w:rPr>
          <w:sz w:val="2"/>
        </w:rPr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F4E79"/>
          <w:sz w:val="32"/>
        </w:rPr>
        <w:t>2. Phase 1 파이프라인 전체 흐름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40"/>
            <w:shd w:val="clear" w:color="auto" w:fill="2E75B6"/>
          </w:tcPr>
          <w:p>
            <w:pPr>
              <w:spacing w:before="80" w:after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STEP 0</w:t>
            </w:r>
          </w:p>
          <w:p>
            <w:pPr>
              <w:spacing w:before="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DB 원본 데이터 로드</w:t>
            </w:r>
          </w:p>
        </w:tc>
        <w:tc>
          <w:tcPr>
            <w:tcW w:type="dxa" w:w="7632"/>
          </w:tcPr>
          <w:p>
            <w:pPr>
              <w:spacing w:before="120"/>
              <w:ind w:left="17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backend.get_places(city) → 전체 장소 29개 로드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40"/>
            <w:shd w:val="clear" w:color="auto" w:fill="2E75B6"/>
          </w:tcPr>
          <w:p>
            <w:pPr>
              <w:spacing w:before="80" w:after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STEP 1</w:t>
            </w:r>
          </w:p>
          <w:p>
            <w:pPr>
              <w:spacing w:before="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이름 유효성 + 중복 제거</w:t>
            </w:r>
          </w:p>
        </w:tc>
        <w:tc>
          <w:tcPr>
            <w:tcW w:type="dxa" w:w="7632"/>
          </w:tcPr>
          <w:p>
            <w:pPr>
              <w:spacing w:before="120"/>
              <w:ind w:left="17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seen_names set으로 동일 장소 제거 → 28개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40"/>
            <w:shd w:val="clear" w:color="auto" w:fill="C55A11"/>
          </w:tcPr>
          <w:p>
            <w:pPr>
              <w:spacing w:before="80" w:after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STEP 2</w:t>
            </w:r>
          </w:p>
          <w:p>
            <w:pPr>
              <w:spacing w:before="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hard_filter() [NEW]</w:t>
            </w:r>
          </w:p>
        </w:tc>
        <w:tc>
          <w:tcPr>
            <w:tcW w:type="dxa" w:w="7632"/>
          </w:tcPr>
          <w:p>
            <w:pPr>
              <w:spacing w:before="120"/>
              <w:ind w:left="17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예산별 최소 평점 컷 + 좌표 0.0 제거 → 22개 생존 (6개 제거)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40"/>
            <w:shd w:val="clear" w:color="auto" w:fill="375A29"/>
          </w:tcPr>
          <w:p>
            <w:pPr>
              <w:spacing w:before="80" w:after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STEP 3</w:t>
            </w:r>
          </w:p>
          <w:p>
            <w:pPr>
              <w:spacing w:before="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숙소 별도 풀 분리 [NEW]</w:t>
            </w:r>
          </w:p>
        </w:tc>
        <w:tc>
          <w:tcPr>
            <w:tcW w:type="dxa" w:w="7632"/>
          </w:tcPr>
          <w:p>
            <w:pPr>
              <w:spacing w:before="120"/>
              <w:ind w:left="17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HOTEL_CATEGORIES 상수 + star_rating≥4.0 → 숙소 4개 / 방문후보 18개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40"/>
            <w:shd w:val="clear" w:color="auto" w:fill="2E75B6"/>
          </w:tcPr>
          <w:p>
            <w:pPr>
              <w:spacing w:before="80" w:after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STEP 4</w:t>
            </w:r>
          </w:p>
          <w:p>
            <w:pPr>
              <w:spacing w:before="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점수 계산 &amp; 정렬</w:t>
            </w:r>
          </w:p>
        </w:tc>
        <w:tc>
          <w:tcPr>
            <w:tcW w:type="dxa" w:w="7632"/>
          </w:tcPr>
          <w:p>
            <w:pPr>
              <w:spacing w:before="120"/>
              <w:ind w:left="17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취향 매칭·사진명소·동반자 보너스 → score 내림차순 정렬 (18개)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40"/>
            <w:shd w:val="clear" w:color="auto" w:fill="375A29"/>
          </w:tcPr>
          <w:p>
            <w:pPr>
              <w:spacing w:before="80" w:after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STEP 5</w:t>
            </w:r>
          </w:p>
          <w:p>
            <w:pPr>
              <w:spacing w:before="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extract_top_n() [NEW]</w:t>
            </w:r>
          </w:p>
        </w:tc>
        <w:tc>
          <w:tcPr>
            <w:tcW w:type="dxa" w:w="7632"/>
          </w:tcPr>
          <w:p>
            <w:pPr>
              <w:spacing w:before="120"/>
              <w:ind w:left="17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4일 × 5 = 20개 추출 → 실제 18개 (장소 수 부족)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40"/>
            <w:shd w:val="clear" w:color="auto" w:fill="375A29"/>
          </w:tcPr>
          <w:p>
            <w:pPr>
              <w:spacing w:before="80" w:after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STEP 6</w:t>
            </w:r>
          </w:p>
          <w:p>
            <w:pPr>
              <w:spacing w:before="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categorize_visits() [NEW]</w:t>
            </w:r>
          </w:p>
        </w:tc>
        <w:tc>
          <w:tcPr>
            <w:tcW w:type="dxa" w:w="7632"/>
          </w:tcPr>
          <w:p>
            <w:pPr>
              <w:spacing w:before="120"/>
              <w:ind w:left="17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관광 8개 · 식당 6개 · 카페 4개 → Phase 2 입력 준비 완료</w:t>
            </w:r>
          </w:p>
        </w:tc>
      </w:tr>
    </w:tbl>
    <w:p>
      <w:pPr>
        <w:spacing w:after="40"/>
      </w:pPr>
    </w:p>
    <w:p/>
    <w:p>
      <w:pPr>
        <w:spacing w:before="40" w:after="40"/>
        <w:pBdr>
          <w:bottom w:val="single" w:sz="6" w:space="1" w:color="2E75B6"/>
        </w:pBdr>
      </w:pPr>
      <w:r>
        <w:rPr>
          <w:sz w:val="2"/>
        </w:rPr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F4E79"/>
          <w:sz w:val="32"/>
        </w:rPr>
        <w:t>3. STEP 2 — hard_filter() 제거 목록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>예산='중' 기준 최소 평점 3.0 적용 (식당·숙소는 완화 기준 2.0 적용). 총 7개 제거.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83171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장소명</w:t>
            </w:r>
          </w:p>
        </w:tc>
        <w:tc>
          <w:tcPr>
            <w:tcW w:type="dxa" w:w="1728"/>
            <w:shd w:val="clear" w:color="auto" w:fill="83171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카테고리</w:t>
            </w:r>
          </w:p>
        </w:tc>
        <w:tc>
          <w:tcPr>
            <w:tcW w:type="dxa" w:w="1152"/>
            <w:shd w:val="clear" w:color="auto" w:fill="83171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평점</w:t>
            </w:r>
          </w:p>
        </w:tc>
        <w:tc>
          <w:tcPr>
            <w:tcW w:type="dxa" w:w="3600"/>
            <w:shd w:val="clear" w:color="auto" w:fill="83171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제거 사유</w:t>
            </w:r>
          </w:p>
        </w:tc>
      </w:tr>
      <w:tr>
        <w:tc>
          <w:tcPr>
            <w:tcW w:type="dxa" w:w="2592"/>
            <w:shd w:val="clear" w:color="auto" w:fill="FCE4E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(이름없음)</w:t>
            </w:r>
          </w:p>
        </w:tc>
        <w:tc>
          <w:tcPr>
            <w:tcW w:type="dxa" w:w="1728"/>
            <w:shd w:val="clear" w:color="auto" w:fill="FCE4E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관광명소</w:t>
            </w:r>
          </w:p>
        </w:tc>
        <w:tc>
          <w:tcPr>
            <w:tcW w:type="dxa" w:w="1152"/>
            <w:shd w:val="clear" w:color="auto" w:fill="FCE4E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4.5</w:t>
            </w:r>
          </w:p>
        </w:tc>
        <w:tc>
          <w:tcPr>
            <w:tcW w:type="dxa" w:w="3600"/>
            <w:shd w:val="clear" w:color="auto" w:fill="FCE4E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이름 없음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폐업된 관광지X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관광명소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1.2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평점 1.2 미달</w:t>
            </w:r>
          </w:p>
        </w:tc>
      </w:tr>
      <w:tr>
        <w:tc>
          <w:tcPr>
            <w:tcW w:type="dxa" w:w="2592"/>
            <w:shd w:val="clear" w:color="auto" w:fill="FCE4E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좌표없는명소Y</w:t>
            </w:r>
          </w:p>
        </w:tc>
        <w:tc>
          <w:tcPr>
            <w:tcW w:type="dxa" w:w="1728"/>
            <w:shd w:val="clear" w:color="auto" w:fill="FCE4E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관광명소</w:t>
            </w:r>
          </w:p>
        </w:tc>
        <w:tc>
          <w:tcPr>
            <w:tcW w:type="dxa" w:w="1152"/>
            <w:shd w:val="clear" w:color="auto" w:fill="FCE4E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4.5</w:t>
            </w:r>
          </w:p>
        </w:tc>
        <w:tc>
          <w:tcPr>
            <w:tcW w:type="dxa" w:w="3600"/>
            <w:shd w:val="clear" w:color="auto" w:fill="FCE4E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좌표 0.0 (무효 좌표)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폐업식당 Z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restaurant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0.8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평점 0.8 미달</w:t>
            </w:r>
          </w:p>
        </w:tc>
      </w:tr>
      <w:tr>
        <w:tc>
          <w:tcPr>
            <w:tcW w:type="dxa" w:w="2592"/>
            <w:shd w:val="clear" w:color="auto" w:fill="FCE4E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저평점 카페 W</w:t>
            </w:r>
          </w:p>
        </w:tc>
        <w:tc>
          <w:tcPr>
            <w:tcW w:type="dxa" w:w="1728"/>
            <w:shd w:val="clear" w:color="auto" w:fill="FCE4E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카페</w:t>
            </w:r>
          </w:p>
        </w:tc>
        <w:tc>
          <w:tcPr>
            <w:tcW w:type="dxa" w:w="1152"/>
            <w:shd w:val="clear" w:color="auto" w:fill="FCE4E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1.9</w:t>
            </w:r>
          </w:p>
        </w:tc>
        <w:tc>
          <w:tcPr>
            <w:tcW w:type="dxa" w:w="3600"/>
            <w:shd w:val="clear" w:color="auto" w:fill="FCE4E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평점 1.9 미달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저평점 모텔 Q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모텔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2.5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평점 2.5 미달</w:t>
            </w:r>
          </w:p>
        </w:tc>
      </w:tr>
      <w:tr>
        <w:tc>
          <w:tcPr>
            <w:tcW w:type="dxa" w:w="2592"/>
            <w:shd w:val="clear" w:color="auto" w:fill="FCE4E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평점없는 장소A</w:t>
            </w:r>
          </w:p>
        </w:tc>
        <w:tc>
          <w:tcPr>
            <w:tcW w:type="dxa" w:w="1728"/>
            <w:shd w:val="clear" w:color="auto" w:fill="FCE4E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관광명소</w:t>
            </w:r>
          </w:p>
        </w:tc>
        <w:tc>
          <w:tcPr>
            <w:tcW w:type="dxa" w:w="1152"/>
            <w:shd w:val="clear" w:color="auto" w:fill="FCE4E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0</w:t>
            </w:r>
          </w:p>
        </w:tc>
        <w:tc>
          <w:tcPr>
            <w:tcW w:type="dxa" w:w="3600"/>
            <w:shd w:val="clear" w:color="auto" w:fill="FCE4E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평점 0 미달</w:t>
            </w:r>
          </w:p>
        </w:tc>
      </w:tr>
    </w:tbl>
    <w:p/>
    <w:p>
      <w:pPr>
        <w:spacing w:before="40" w:after="40"/>
        <w:pBdr>
          <w:bottom w:val="single" w:sz="6" w:space="1" w:color="2E75B6"/>
        </w:pBdr>
      </w:pPr>
      <w:r>
        <w:rPr>
          <w:sz w:val="2"/>
        </w:rPr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F4E79"/>
          <w:sz w:val="32"/>
        </w:rPr>
        <w:t>4. STEP 4 — 취향 점수 계산 결과 (전체 순위)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>스타일=[자연, 맛집], photo_spot=True 기준. 스타일 매칭 시 +30점 보너스 적용.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720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순위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장소명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카테고리</w:t>
            </w:r>
          </w:p>
        </w:tc>
        <w:tc>
          <w:tcPr>
            <w:tcW w:type="dxa" w:w="1296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평점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취향 점수</w:t>
            </w:r>
          </w:p>
        </w:tc>
      </w:tr>
      <w:tr>
        <w:tc>
          <w:tcPr>
            <w:tcW w:type="dxa" w:w="720"/>
            <w:shd w:val="clear" w:color="auto" w:fill="D6E4F7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</w:t>
            </w:r>
          </w:p>
        </w:tc>
        <w:tc>
          <w:tcPr>
            <w:tcW w:type="dxa" w:w="2880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자연식 뷔페</w:t>
            </w:r>
          </w:p>
        </w:tc>
        <w:tc>
          <w:tcPr>
            <w:tcW w:type="dxa" w:w="2160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restaurant</w:t>
            </w:r>
          </w:p>
        </w:tc>
        <w:tc>
          <w:tcPr>
            <w:tcW w:type="dxa" w:w="1296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★ 3.2</w:t>
            </w:r>
          </w:p>
        </w:tc>
        <w:tc>
          <w:tcPr>
            <w:tcW w:type="dxa" w:w="1440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92점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한라산 국립공원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관광명소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★ 4.9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79점</w:t>
            </w:r>
          </w:p>
        </w:tc>
      </w:tr>
      <w:tr>
        <w:tc>
          <w:tcPr>
            <w:tcW w:type="dxa" w:w="720"/>
            <w:shd w:val="clear" w:color="auto" w:fill="D6E4F7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3</w:t>
            </w:r>
          </w:p>
        </w:tc>
        <w:tc>
          <w:tcPr>
            <w:tcW w:type="dxa" w:w="2880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성산일출봉</w:t>
            </w:r>
          </w:p>
        </w:tc>
        <w:tc>
          <w:tcPr>
            <w:tcW w:type="dxa" w:w="2160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관광명소</w:t>
            </w:r>
          </w:p>
        </w:tc>
        <w:tc>
          <w:tcPr>
            <w:tcW w:type="dxa" w:w="1296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★ 4.8</w:t>
            </w:r>
          </w:p>
        </w:tc>
        <w:tc>
          <w:tcPr>
            <w:tcW w:type="dxa" w:w="1440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78점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4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고기국수 본점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음식점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★ 4.6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76점</w:t>
            </w:r>
          </w:p>
        </w:tc>
      </w:tr>
      <w:tr>
        <w:tc>
          <w:tcPr>
            <w:tcW w:type="dxa" w:w="720"/>
            <w:shd w:val="clear" w:color="auto" w:fill="D6E4F7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5</w:t>
            </w:r>
          </w:p>
        </w:tc>
        <w:tc>
          <w:tcPr>
            <w:tcW w:type="dxa" w:w="2880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해녀촌</w:t>
            </w:r>
          </w:p>
        </w:tc>
        <w:tc>
          <w:tcPr>
            <w:tcW w:type="dxa" w:w="2160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restaurant</w:t>
            </w:r>
          </w:p>
        </w:tc>
        <w:tc>
          <w:tcPr>
            <w:tcW w:type="dxa" w:w="1296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★ 4.5</w:t>
            </w:r>
          </w:p>
        </w:tc>
        <w:tc>
          <w:tcPr>
            <w:tcW w:type="dxa" w:w="1440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75점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6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흑돼지거리 식당A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restaurant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★ 4.3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73점</w:t>
            </w:r>
          </w:p>
        </w:tc>
      </w:tr>
      <w:tr>
        <w:tc>
          <w:tcPr>
            <w:tcW w:type="dxa" w:w="720"/>
            <w:shd w:val="clear" w:color="auto" w:fill="D6E4F7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7</w:t>
            </w:r>
          </w:p>
        </w:tc>
        <w:tc>
          <w:tcPr>
            <w:tcW w:type="dxa" w:w="2880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칠성식당</w:t>
            </w:r>
          </w:p>
        </w:tc>
        <w:tc>
          <w:tcPr>
            <w:tcW w:type="dxa" w:w="2160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음식점</w:t>
            </w:r>
          </w:p>
        </w:tc>
        <w:tc>
          <w:tcPr>
            <w:tcW w:type="dxa" w:w="1296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★ 4.1</w:t>
            </w:r>
          </w:p>
        </w:tc>
        <w:tc>
          <w:tcPr>
            <w:tcW w:type="dxa" w:w="1440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71점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8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한치 물회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음식점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★ 4.0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70점</w:t>
            </w:r>
          </w:p>
        </w:tc>
      </w:tr>
      <w:tr>
        <w:tc>
          <w:tcPr>
            <w:tcW w:type="dxa" w:w="720"/>
            <w:shd w:val="clear" w:color="auto" w:fill="D6E4F7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9</w:t>
            </w:r>
          </w:p>
        </w:tc>
        <w:tc>
          <w:tcPr>
            <w:tcW w:type="dxa" w:w="2880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바다뷰 카페</w:t>
            </w:r>
          </w:p>
        </w:tc>
        <w:tc>
          <w:tcPr>
            <w:tcW w:type="dxa" w:w="2160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카페</w:t>
            </w:r>
          </w:p>
        </w:tc>
        <w:tc>
          <w:tcPr>
            <w:tcW w:type="dxa" w:w="1296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★ 4.5</w:t>
            </w:r>
          </w:p>
        </w:tc>
        <w:tc>
          <w:tcPr>
            <w:tcW w:type="dxa" w:w="1440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65점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협재 해수욕장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park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★ 4.7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47점</w:t>
            </w:r>
          </w:p>
        </w:tc>
      </w:tr>
      <w:tr>
        <w:tc>
          <w:tcPr>
            <w:tcW w:type="dxa" w:w="720"/>
            <w:shd w:val="clear" w:color="auto" w:fill="D6E4F7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880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우도</w:t>
            </w:r>
          </w:p>
        </w:tc>
        <w:tc>
          <w:tcPr>
            <w:tcW w:type="dxa" w:w="2160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관광명소</w:t>
            </w:r>
          </w:p>
        </w:tc>
        <w:tc>
          <w:tcPr>
            <w:tcW w:type="dxa" w:w="1296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★ 4.7</w:t>
            </w:r>
          </w:p>
        </w:tc>
        <w:tc>
          <w:tcPr>
            <w:tcW w:type="dxa" w:w="1440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47점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천지연 폭포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관광명소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★ 4.6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46점</w:t>
            </w:r>
          </w:p>
        </w:tc>
      </w:tr>
      <w:tr>
        <w:tc>
          <w:tcPr>
            <w:tcW w:type="dxa" w:w="720"/>
            <w:shd w:val="clear" w:color="auto" w:fill="D6E4F7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13</w:t>
            </w:r>
          </w:p>
        </w:tc>
        <w:tc>
          <w:tcPr>
            <w:tcW w:type="dxa" w:w="2880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제주 커피 로스터리</w:t>
            </w:r>
          </w:p>
        </w:tc>
        <w:tc>
          <w:tcPr>
            <w:tcW w:type="dxa" w:w="2160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cafe</w:t>
            </w:r>
          </w:p>
        </w:tc>
        <w:tc>
          <w:tcPr>
            <w:tcW w:type="dxa" w:w="1296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★ 4.6</w:t>
            </w:r>
          </w:p>
        </w:tc>
        <w:tc>
          <w:tcPr>
            <w:tcW w:type="dxa" w:w="1440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46점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14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만장굴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관광명소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★ 4.5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45점</w:t>
            </w:r>
          </w:p>
        </w:tc>
      </w:tr>
      <w:tr>
        <w:tc>
          <w:tcPr>
            <w:tcW w:type="dxa" w:w="720"/>
            <w:shd w:val="clear" w:color="auto" w:fill="D6E4F7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880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비자림</w:t>
            </w:r>
          </w:p>
        </w:tc>
        <w:tc>
          <w:tcPr>
            <w:tcW w:type="dxa" w:w="2160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park</w:t>
            </w:r>
          </w:p>
        </w:tc>
        <w:tc>
          <w:tcPr>
            <w:tcW w:type="dxa" w:w="1296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★ 4.4</w:t>
            </w:r>
          </w:p>
        </w:tc>
        <w:tc>
          <w:tcPr>
            <w:tcW w:type="dxa" w:w="1440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44점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감귤 카페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카페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★ 4.3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43점</w:t>
            </w:r>
          </w:p>
        </w:tc>
      </w:tr>
      <w:tr>
        <w:tc>
          <w:tcPr>
            <w:tcW w:type="dxa" w:w="720"/>
            <w:shd w:val="clear" w:color="auto" w:fill="D6E4F7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17</w:t>
            </w:r>
          </w:p>
        </w:tc>
        <w:tc>
          <w:tcPr>
            <w:tcW w:type="dxa" w:w="2880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제주 민속촌</w:t>
            </w:r>
          </w:p>
        </w:tc>
        <w:tc>
          <w:tcPr>
            <w:tcW w:type="dxa" w:w="2160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관광명소</w:t>
            </w:r>
          </w:p>
        </w:tc>
        <w:tc>
          <w:tcPr>
            <w:tcW w:type="dxa" w:w="1296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★ 4.2</w:t>
            </w:r>
          </w:p>
        </w:tc>
        <w:tc>
          <w:tcPr>
            <w:tcW w:type="dxa" w:w="1440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42점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18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스타벅스 제주점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cafe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★ 4.0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40점</w:t>
            </w:r>
          </w:p>
        </w:tc>
      </w:tr>
    </w:tbl>
    <w:p>
      <w:pPr>
        <w:spacing w:before="120"/>
        <w:ind w:left="283"/>
      </w:pPr>
      <w:r>
        <w:rPr>
          <w:rFonts w:ascii="맑은 고딕" w:hAnsi="맑은 고딕" w:eastAsia="맑은 고딕"/>
          <w:b/>
          <w:i w:val="0"/>
          <w:color w:val="C55A11"/>
          <w:sz w:val="18"/>
        </w:rPr>
        <w:t xml:space="preserve">※ 주목: </w:t>
      </w:r>
      <w:r>
        <w:rPr>
          <w:rFonts w:ascii="맑은 고딕" w:hAnsi="맑은 고딕" w:eastAsia="맑은 고딕"/>
          <w:b w:val="0"/>
          <w:i w:val="0"/>
          <w:color w:val="C55A11"/>
          <w:sz w:val="18"/>
        </w:rPr>
        <w:t>자연식 뷔페가 평점 3.2임에도 1위 → 사용자 스타일 '맛집' 보너스(+30)가 평점 점수보다 크게 반영됨</w:t>
      </w:r>
    </w:p>
    <w:p/>
    <w:p>
      <w:pPr>
        <w:spacing w:before="40" w:after="40"/>
        <w:pBdr>
          <w:bottom w:val="single" w:sz="6" w:space="1" w:color="2E75B6"/>
        </w:pBdr>
      </w:pPr>
      <w:r>
        <w:rPr>
          <w:sz w:val="2"/>
        </w:rPr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F4E79"/>
          <w:sz w:val="32"/>
        </w:rPr>
        <w:t>5. STEP 6 — categorize_visits() 최종 분류 결과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color w:val="1F4E79"/>
          <w:sz w:val="26"/>
        </w:rPr>
        <w:t xml:space="preserve">  관광지 (sights)  —  8개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720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순위</w:t>
            </w:r>
          </w:p>
        </w:tc>
        <w:tc>
          <w:tcPr>
            <w:tcW w:type="dxa" w:w="3168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장소명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카테고리</w:t>
            </w:r>
          </w:p>
        </w:tc>
        <w:tc>
          <w:tcPr>
            <w:tcW w:type="dxa" w:w="1296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평점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점수</w:t>
            </w:r>
          </w:p>
        </w:tc>
      </w:tr>
      <w:tr>
        <w:tc>
          <w:tcPr>
            <w:tcW w:type="dxa" w:w="720"/>
            <w:shd w:val="clear" w:color="auto" w:fill="D6E4F7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68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한라산 국립공원</w:t>
            </w:r>
          </w:p>
        </w:tc>
        <w:tc>
          <w:tcPr>
            <w:tcW w:type="dxa" w:w="2160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관광명소</w:t>
            </w:r>
          </w:p>
        </w:tc>
        <w:tc>
          <w:tcPr>
            <w:tcW w:type="dxa" w:w="1296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★ 4.9</w:t>
            </w:r>
          </w:p>
        </w:tc>
        <w:tc>
          <w:tcPr>
            <w:tcW w:type="dxa" w:w="1440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79점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성산일출봉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관광명소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★ 4.8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78점</w:t>
            </w:r>
          </w:p>
        </w:tc>
      </w:tr>
      <w:tr>
        <w:tc>
          <w:tcPr>
            <w:tcW w:type="dxa" w:w="720"/>
            <w:shd w:val="clear" w:color="auto" w:fill="D6E4F7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3</w:t>
            </w:r>
          </w:p>
        </w:tc>
        <w:tc>
          <w:tcPr>
            <w:tcW w:type="dxa" w:w="3168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협재 해수욕장</w:t>
            </w:r>
          </w:p>
        </w:tc>
        <w:tc>
          <w:tcPr>
            <w:tcW w:type="dxa" w:w="2160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park</w:t>
            </w:r>
          </w:p>
        </w:tc>
        <w:tc>
          <w:tcPr>
            <w:tcW w:type="dxa" w:w="1296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★ 4.7</w:t>
            </w:r>
          </w:p>
        </w:tc>
        <w:tc>
          <w:tcPr>
            <w:tcW w:type="dxa" w:w="1440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47점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4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우도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관광명소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★ 4.7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47점</w:t>
            </w:r>
          </w:p>
        </w:tc>
      </w:tr>
      <w:tr>
        <w:tc>
          <w:tcPr>
            <w:tcW w:type="dxa" w:w="720"/>
            <w:shd w:val="clear" w:color="auto" w:fill="D6E4F7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5</w:t>
            </w:r>
          </w:p>
        </w:tc>
        <w:tc>
          <w:tcPr>
            <w:tcW w:type="dxa" w:w="3168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천지연 폭포</w:t>
            </w:r>
          </w:p>
        </w:tc>
        <w:tc>
          <w:tcPr>
            <w:tcW w:type="dxa" w:w="2160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관광명소</w:t>
            </w:r>
          </w:p>
        </w:tc>
        <w:tc>
          <w:tcPr>
            <w:tcW w:type="dxa" w:w="1296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★ 4.6</w:t>
            </w:r>
          </w:p>
        </w:tc>
        <w:tc>
          <w:tcPr>
            <w:tcW w:type="dxa" w:w="1440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46점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6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만장굴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관광명소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★ 4.5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45점</w:t>
            </w:r>
          </w:p>
        </w:tc>
      </w:tr>
      <w:tr>
        <w:tc>
          <w:tcPr>
            <w:tcW w:type="dxa" w:w="720"/>
            <w:shd w:val="clear" w:color="auto" w:fill="D6E4F7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7</w:t>
            </w:r>
          </w:p>
        </w:tc>
        <w:tc>
          <w:tcPr>
            <w:tcW w:type="dxa" w:w="3168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비자림</w:t>
            </w:r>
          </w:p>
        </w:tc>
        <w:tc>
          <w:tcPr>
            <w:tcW w:type="dxa" w:w="2160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park</w:t>
            </w:r>
          </w:p>
        </w:tc>
        <w:tc>
          <w:tcPr>
            <w:tcW w:type="dxa" w:w="1296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★ 4.4</w:t>
            </w:r>
          </w:p>
        </w:tc>
        <w:tc>
          <w:tcPr>
            <w:tcW w:type="dxa" w:w="1440"/>
            <w:shd w:val="clear" w:color="auto" w:fill="D6E4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44점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8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제주 민속촌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관광명소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★ 4.2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42점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color w:val="375A29"/>
          <w:sz w:val="26"/>
        </w:rPr>
        <w:t xml:space="preserve">  식당 (foods)  —  6개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720"/>
            <w:shd w:val="clear" w:color="auto" w:fill="375A2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순위</w:t>
            </w:r>
          </w:p>
        </w:tc>
        <w:tc>
          <w:tcPr>
            <w:tcW w:type="dxa" w:w="3168"/>
            <w:shd w:val="clear" w:color="auto" w:fill="375A2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장소명</w:t>
            </w:r>
          </w:p>
        </w:tc>
        <w:tc>
          <w:tcPr>
            <w:tcW w:type="dxa" w:w="2160"/>
            <w:shd w:val="clear" w:color="auto" w:fill="375A2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카테고리</w:t>
            </w:r>
          </w:p>
        </w:tc>
        <w:tc>
          <w:tcPr>
            <w:tcW w:type="dxa" w:w="1296"/>
            <w:shd w:val="clear" w:color="auto" w:fill="375A2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평점</w:t>
            </w:r>
          </w:p>
        </w:tc>
        <w:tc>
          <w:tcPr>
            <w:tcW w:type="dxa" w:w="1440"/>
            <w:shd w:val="clear" w:color="auto" w:fill="375A2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점수</w:t>
            </w:r>
          </w:p>
        </w:tc>
      </w:tr>
      <w:tr>
        <w:tc>
          <w:tcPr>
            <w:tcW w:type="dxa" w:w="720"/>
            <w:shd w:val="clear" w:color="auto" w:fill="E2EFDA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68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자연식 뷔페</w:t>
            </w:r>
          </w:p>
        </w:tc>
        <w:tc>
          <w:tcPr>
            <w:tcW w:type="dxa" w:w="2160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restaurant</w:t>
            </w:r>
          </w:p>
        </w:tc>
        <w:tc>
          <w:tcPr>
            <w:tcW w:type="dxa" w:w="1296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★ 3.2</w:t>
            </w:r>
          </w:p>
        </w:tc>
        <w:tc>
          <w:tcPr>
            <w:tcW w:type="dxa" w:w="1440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92점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고기국수 본점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음식점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★ 4.6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76점</w:t>
            </w:r>
          </w:p>
        </w:tc>
      </w:tr>
      <w:tr>
        <w:tc>
          <w:tcPr>
            <w:tcW w:type="dxa" w:w="720"/>
            <w:shd w:val="clear" w:color="auto" w:fill="E2EFDA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3</w:t>
            </w:r>
          </w:p>
        </w:tc>
        <w:tc>
          <w:tcPr>
            <w:tcW w:type="dxa" w:w="3168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해녀촌</w:t>
            </w:r>
          </w:p>
        </w:tc>
        <w:tc>
          <w:tcPr>
            <w:tcW w:type="dxa" w:w="2160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restaurant</w:t>
            </w:r>
          </w:p>
        </w:tc>
        <w:tc>
          <w:tcPr>
            <w:tcW w:type="dxa" w:w="1296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★ 4.5</w:t>
            </w:r>
          </w:p>
        </w:tc>
        <w:tc>
          <w:tcPr>
            <w:tcW w:type="dxa" w:w="1440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75점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4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흑돼지거리 식당A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restaurant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★ 4.3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73점</w:t>
            </w:r>
          </w:p>
        </w:tc>
      </w:tr>
      <w:tr>
        <w:tc>
          <w:tcPr>
            <w:tcW w:type="dxa" w:w="720"/>
            <w:shd w:val="clear" w:color="auto" w:fill="E2EFDA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5</w:t>
            </w:r>
          </w:p>
        </w:tc>
        <w:tc>
          <w:tcPr>
            <w:tcW w:type="dxa" w:w="3168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칠성식당</w:t>
            </w:r>
          </w:p>
        </w:tc>
        <w:tc>
          <w:tcPr>
            <w:tcW w:type="dxa" w:w="2160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음식점</w:t>
            </w:r>
          </w:p>
        </w:tc>
        <w:tc>
          <w:tcPr>
            <w:tcW w:type="dxa" w:w="1296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★ 4.1</w:t>
            </w:r>
          </w:p>
        </w:tc>
        <w:tc>
          <w:tcPr>
            <w:tcW w:type="dxa" w:w="1440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71점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6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한치 물회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음식점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★ 4.0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70점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color w:val="7030A0"/>
          <w:sz w:val="26"/>
        </w:rPr>
        <w:t xml:space="preserve">  카페 (cafes)  —  4개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720"/>
            <w:shd w:val="clear" w:color="auto" w:fill="7030A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순위</w:t>
            </w:r>
          </w:p>
        </w:tc>
        <w:tc>
          <w:tcPr>
            <w:tcW w:type="dxa" w:w="3168"/>
            <w:shd w:val="clear" w:color="auto" w:fill="7030A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장소명</w:t>
            </w:r>
          </w:p>
        </w:tc>
        <w:tc>
          <w:tcPr>
            <w:tcW w:type="dxa" w:w="2160"/>
            <w:shd w:val="clear" w:color="auto" w:fill="7030A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카테고리</w:t>
            </w:r>
          </w:p>
        </w:tc>
        <w:tc>
          <w:tcPr>
            <w:tcW w:type="dxa" w:w="1296"/>
            <w:shd w:val="clear" w:color="auto" w:fill="7030A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평점</w:t>
            </w:r>
          </w:p>
        </w:tc>
        <w:tc>
          <w:tcPr>
            <w:tcW w:type="dxa" w:w="1440"/>
            <w:shd w:val="clear" w:color="auto" w:fill="7030A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점수</w:t>
            </w:r>
          </w:p>
        </w:tc>
      </w:tr>
      <w:tr>
        <w:tc>
          <w:tcPr>
            <w:tcW w:type="dxa" w:w="720"/>
            <w:shd w:val="clear" w:color="auto" w:fill="FFF2CC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68"/>
            <w:shd w:val="clear" w:color="auto" w:fill="FFF2C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바다뷰 카페</w:t>
            </w:r>
          </w:p>
        </w:tc>
        <w:tc>
          <w:tcPr>
            <w:tcW w:type="dxa" w:w="2160"/>
            <w:shd w:val="clear" w:color="auto" w:fill="FFF2C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카페</w:t>
            </w:r>
          </w:p>
        </w:tc>
        <w:tc>
          <w:tcPr>
            <w:tcW w:type="dxa" w:w="1296"/>
            <w:shd w:val="clear" w:color="auto" w:fill="FFF2C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★ 4.5</w:t>
            </w:r>
          </w:p>
        </w:tc>
        <w:tc>
          <w:tcPr>
            <w:tcW w:type="dxa" w:w="1440"/>
            <w:shd w:val="clear" w:color="auto" w:fill="FFF2C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65점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제주 커피 로스터리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cafe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★ 4.6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46점</w:t>
            </w:r>
          </w:p>
        </w:tc>
      </w:tr>
      <w:tr>
        <w:tc>
          <w:tcPr>
            <w:tcW w:type="dxa" w:w="720"/>
            <w:shd w:val="clear" w:color="auto" w:fill="FFF2CC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3</w:t>
            </w:r>
          </w:p>
        </w:tc>
        <w:tc>
          <w:tcPr>
            <w:tcW w:type="dxa" w:w="3168"/>
            <w:shd w:val="clear" w:color="auto" w:fill="FFF2C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감귤 카페</w:t>
            </w:r>
          </w:p>
        </w:tc>
        <w:tc>
          <w:tcPr>
            <w:tcW w:type="dxa" w:w="2160"/>
            <w:shd w:val="clear" w:color="auto" w:fill="FFF2C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카페</w:t>
            </w:r>
          </w:p>
        </w:tc>
        <w:tc>
          <w:tcPr>
            <w:tcW w:type="dxa" w:w="1296"/>
            <w:shd w:val="clear" w:color="auto" w:fill="FFF2C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★ 4.3</w:t>
            </w:r>
          </w:p>
        </w:tc>
        <w:tc>
          <w:tcPr>
            <w:tcW w:type="dxa" w:w="1440"/>
            <w:shd w:val="clear" w:color="auto" w:fill="FFF2C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43점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4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스타벅스 제주점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cafe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★ 4.0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40점</w:t>
            </w:r>
          </w:p>
        </w:tc>
      </w:tr>
    </w:tbl>
    <w:p/>
    <w:p>
      <w:pPr>
        <w:spacing w:before="40" w:after="40"/>
        <w:pBdr>
          <w:bottom w:val="single" w:sz="6" w:space="1" w:color="2E75B6"/>
        </w:pBdr>
      </w:pPr>
      <w:r>
        <w:rPr>
          <w:sz w:val="2"/>
        </w:rPr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F4E79"/>
          <w:sz w:val="32"/>
        </w:rPr>
        <w:t>6. 장점 &amp; 주의사항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464"/>
            <w:shd w:val="clear" w:color="auto" w:fill="E2EFDA"/>
          </w:tcPr>
          <w:p>
            <w:pPr>
              <w:spacing w:before="120"/>
            </w:pPr>
            <w:r>
              <w:rPr>
                <w:rFonts w:ascii="맑은 고딕" w:hAnsi="맑은 고딕" w:eastAsia="맑은 고딕"/>
                <w:b/>
                <w:i w:val="0"/>
                <w:color w:val="375A29"/>
                <w:sz w:val="22"/>
              </w:rPr>
              <w:t>장점</w:t>
            </w:r>
          </w:p>
          <w:p>
            <w:pPr>
              <w:ind w:left="170"/>
            </w:pPr>
            <w:r>
              <w:rPr>
                <w:rFonts w:ascii="맑은 고딕" w:hAnsi="맑은 고딕" w:eastAsia="맑은 고딕"/>
                <w:b w:val="0"/>
                <w:i w:val="0"/>
                <w:color w:val="375A29"/>
                <w:sz w:val="18"/>
              </w:rPr>
              <w:t>✓  Google API 호출 3회 제거 → 비용·속도 대폭 개선</w:t>
            </w:r>
          </w:p>
          <w:p>
            <w:pPr>
              <w:ind w:left="170"/>
            </w:pPr>
            <w:r>
              <w:rPr>
                <w:rFonts w:ascii="맑은 고딕" w:hAnsi="맑은 고딕" w:eastAsia="맑은 고딕"/>
                <w:b w:val="0"/>
                <w:i w:val="0"/>
                <w:color w:val="375A29"/>
                <w:sz w:val="18"/>
              </w:rPr>
              <w:t>✓  예산별 최소 평점으로 품질 기준 명확화</w:t>
            </w:r>
          </w:p>
          <w:p>
            <w:pPr>
              <w:ind w:left="170"/>
            </w:pPr>
            <w:r>
              <w:rPr>
                <w:rFonts w:ascii="맑은 고딕" w:hAnsi="맑은 고딕" w:eastAsia="맑은 고딕"/>
                <w:b w:val="0"/>
                <w:i w:val="0"/>
                <w:color w:val="375A29"/>
                <w:sz w:val="18"/>
              </w:rPr>
              <w:t>✓  top_N 제한으로 Phase 2~5 처리 속도 향상</w:t>
            </w:r>
          </w:p>
          <w:p>
            <w:pPr>
              <w:ind w:left="170"/>
            </w:pPr>
            <w:r>
              <w:rPr>
                <w:rFonts w:ascii="맑은 고딕" w:hAnsi="맑은 고딕" w:eastAsia="맑은 고딕"/>
                <w:b w:val="0"/>
                <w:i w:val="0"/>
                <w:color w:val="375A29"/>
                <w:sz w:val="18"/>
              </w:rPr>
              <w:t>✓  AIRPORT_COORDS로 국내 8개 도시 지원</w:t>
            </w:r>
          </w:p>
          <w:p>
            <w:pPr>
              <w:ind w:left="170"/>
            </w:pPr>
            <w:r>
              <w:rPr>
                <w:rFonts w:ascii="맑은 고딕" w:hAnsi="맑은 고딕" w:eastAsia="맑은 고딕"/>
                <w:b w:val="0"/>
                <w:i w:val="0"/>
                <w:color w:val="375A29"/>
                <w:sz w:val="18"/>
              </w:rPr>
              <w:t>✓  HOTEL_CATEGORIES 상수화 → 유지보수 용이</w:t>
            </w:r>
          </w:p>
          <w:p>
            <w:pPr>
              <w:ind w:left="170"/>
            </w:pPr>
            <w:r>
              <w:rPr>
                <w:rFonts w:ascii="맑은 고딕" w:hAnsi="맑은 고딕" w:eastAsia="맑은 고딕"/>
                <w:b w:val="0"/>
                <w:i w:val="0"/>
                <w:color w:val="375A29"/>
                <w:sz w:val="18"/>
              </w:rPr>
              <w:t>✓  숙소 별도 풀로 Phase 4 앵커링 안정성 보장</w:t>
            </w:r>
          </w:p>
        </w:tc>
        <w:tc>
          <w:tcPr>
            <w:tcW w:type="dxa" w:w="4464"/>
            <w:shd w:val="clear" w:color="auto" w:fill="FFF2CC"/>
          </w:tcPr>
          <w:p>
            <w:pPr>
              <w:spacing w:before="120"/>
            </w:pPr>
            <w:r>
              <w:rPr>
                <w:rFonts w:ascii="맑은 고딕" w:hAnsi="맑은 고딕" w:eastAsia="맑은 고딕"/>
                <w:b/>
                <w:i w:val="0"/>
                <w:color w:val="C55A11"/>
                <w:sz w:val="22"/>
              </w:rPr>
              <w:t>주의사항</w:t>
            </w:r>
          </w:p>
          <w:p>
            <w:pPr>
              <w:ind w:left="170"/>
            </w:pPr>
            <w:r>
              <w:rPr>
                <w:rFonts w:ascii="맑은 고딕" w:hAnsi="맑은 고딕" w:eastAsia="맑은 고딕"/>
                <w:b w:val="0"/>
                <w:i w:val="0"/>
                <w:color w:val="C55A11"/>
                <w:sz w:val="18"/>
              </w:rPr>
              <w:t>⚠  check_place_status 제거 → 폐업 장소 포함 가능</w:t>
              <w:br/>
              <w:t>(낮은 평점으로 자연 필터링되어 실 영향 낮음)</w:t>
            </w:r>
          </w:p>
          <w:p>
            <w:pPr>
              <w:ind w:left="170"/>
            </w:pPr>
            <w:r>
              <w:rPr>
                <w:rFonts w:ascii="맑은 고딕" w:hAnsi="맑은 고딕" w:eastAsia="맑은 고딕"/>
                <w:b w:val="0"/>
                <w:i w:val="0"/>
                <w:color w:val="C55A11"/>
                <w:sz w:val="18"/>
              </w:rPr>
              <w:t>⚠  배리어프리 필터 미구현</w:t>
              <w:br/>
              <w:t>(TourAPI 연동 후 활성화 예정)</w:t>
            </w:r>
          </w:p>
          <w:p>
            <w:pPr>
              <w:ind w:left="170"/>
            </w:pPr>
            <w:r>
              <w:rPr>
                <w:rFonts w:ascii="맑은 고딕" w:hAnsi="맑은 고딕" w:eastAsia="맑은 고딕"/>
                <w:b w:val="0"/>
                <w:i w:val="0"/>
                <w:color w:val="C55A11"/>
                <w:sz w:val="18"/>
              </w:rPr>
              <w:t>⚠  top_N이 너무 작으면 일정 다양성 감소 가능</w:t>
            </w:r>
          </w:p>
          <w:p>
            <w:pPr>
              <w:ind w:left="170"/>
            </w:pPr>
            <w:r>
              <w:rPr>
                <w:rFonts w:ascii="맑은 고딕" w:hAnsi="맑은 고딕" w:eastAsia="맑은 고딕"/>
                <w:b w:val="0"/>
                <w:i w:val="0"/>
                <w:color w:val="C55A11"/>
                <w:sz w:val="18"/>
              </w:rPr>
              <w:t>⚠  미등록 도시는 airport_place=None</w:t>
              <w:br/>
              <w:t>(공항 안내 없이 진행)</w:t>
            </w:r>
          </w:p>
        </w:tc>
      </w:tr>
    </w:tbl>
    <w:p/>
    <w:p>
      <w:pPr>
        <w:spacing w:before="40" w:after="40"/>
        <w:pBdr>
          <w:bottom w:val="single" w:sz="6" w:space="1" w:color="2E75B6"/>
        </w:pBdr>
      </w:pPr>
      <w:r>
        <w:rPr>
          <w:sz w:val="2"/>
        </w:rPr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F4E79"/>
          <w:sz w:val="32"/>
        </w:rPr>
        <w:t>7. 테스트 결과 (50개 항목)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4608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테스트 항목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전체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통과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통과율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Test 1</w:t>
            </w:r>
          </w:p>
        </w:tc>
        <w:tc>
          <w:tcPr>
            <w:tcW w:type="dxa" w:w="4608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constants.py — 5-Phase 신규 상수 검증</w:t>
            </w:r>
          </w:p>
        </w:tc>
        <w:tc>
          <w:tcPr>
            <w:tcW w:type="dxa" w:w="86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86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Test 2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hard_filter() — 예산별 평점 컷 &amp; 좌표 유효성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Test 3</w:t>
            </w:r>
          </w:p>
        </w:tc>
        <w:tc>
          <w:tcPr>
            <w:tcW w:type="dxa" w:w="4608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extract_top_n() — CANDIDATE_POOL_RATIO 사용</w:t>
            </w:r>
          </w:p>
        </w:tc>
        <w:tc>
          <w:tcPr>
            <w:tcW w:type="dxa" w:w="86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6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Test 4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categorize_visits() — 카테고리 분류 정확도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Test 5</w:t>
            </w:r>
          </w:p>
        </w:tc>
        <w:tc>
          <w:tcPr>
            <w:tcW w:type="dxa" w:w="4608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AIRPORT_COORDS — 공항 하드코딩 제거</w:t>
            </w:r>
          </w:p>
        </w:tc>
        <w:tc>
          <w:tcPr>
            <w:tcW w:type="dxa" w:w="86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86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Test 6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HOTEL_CATEGORIES — 숙소 별도 풀 분리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008"/>
            <w:shd w:val="clear" w:color="auto" w:fill="D6F0D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375A29"/>
                <w:sz w:val="18"/>
              </w:rPr>
              <w:t>합계</w:t>
            </w:r>
          </w:p>
        </w:tc>
        <w:tc>
          <w:tcPr>
            <w:tcW w:type="dxa" w:w="4608"/>
            <w:shd w:val="clear" w:color="auto" w:fill="D6F0D6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375A29"/>
                <w:sz w:val="18"/>
              </w:rPr>
            </w:r>
          </w:p>
        </w:tc>
        <w:tc>
          <w:tcPr>
            <w:tcW w:type="dxa" w:w="864"/>
            <w:shd w:val="clear" w:color="auto" w:fill="D6F0D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375A29"/>
                <w:sz w:val="18"/>
              </w:rPr>
              <w:t>50</w:t>
            </w:r>
          </w:p>
        </w:tc>
        <w:tc>
          <w:tcPr>
            <w:tcW w:type="dxa" w:w="864"/>
            <w:shd w:val="clear" w:color="auto" w:fill="D6F0D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375A29"/>
                <w:sz w:val="18"/>
              </w:rPr>
              <w:t>50</w:t>
            </w:r>
          </w:p>
        </w:tc>
        <w:tc>
          <w:tcPr>
            <w:tcW w:type="dxa" w:w="1008"/>
            <w:shd w:val="clear" w:color="auto" w:fill="D6F0D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375A29"/>
                <w:sz w:val="18"/>
              </w:rPr>
              <w:t>100%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4E79"/>
          </w:tcPr>
          <w:p>
            <w:pPr>
              <w:spacing w:before="24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8"/>
              </w:rPr>
              <w:t>Phase 1 구현 완료  ·  50/50 테스트 ALL PASS</w:t>
            </w:r>
          </w:p>
          <w:p>
            <w:pPr>
              <w:spacing w:after="2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D9D9D9"/>
                <w:sz w:val="20"/>
              </w:rPr>
              <w:t>다음 단계: Phase 2 K-Means 클러스터링 구현 대기 중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